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Rule="exact" w:line="400"/>
        <w:jc w:val="center"/>
      </w:pPr>
      <w:r>
        <w:rPr>
          <w:rFonts w:eastAsia="??" w:ascii="Times New Roman" w:hAnsi="Times New Roman"/>
          <w:b/>
          <w:sz w:val="32"/>
        </w:rPr>
        <w:t>?1? 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???????????????/?? Times New Roman?????20????????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1.1 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 Stack Overflow????????????????????????????????????????????????????????????????????????????????????????????????????????????????????????????????????????????????????????????????????????????????????????????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?????????????????????????????????????????????????????????????????????????????????????????????????????????CoT??????????????AST ?????Pylint 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????????????????????????????????????????????????????????????????????????????????????????????????????????????????????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??1-1 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????????????1-1???????????????3????????????????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1.2 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???????????????????????????????????????????????????????????????????????????????????????????????????????????????????????????????????????????????????????????????????RAG???????????????????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????????????????????????1?????????????????????????????????????????????????????????2?????????????????????????????????????????????????????????????????????????3????????????????????????????????????????????????????????????4?????????????????????????????????????????????????????????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1.3 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1?????????????????&gt;10000????????????????????????????????2????????????????/??????????????????????????????????3?????????????????????????????????????????????4?????????????????????????????????????????5??????????????????????????????????????????????6????????????????????????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??1-1 ??????????????1??6??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?1-1??????????????????????/?/????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1.4 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??????????1???????????????????????????2?????????????????????????????????????????????????????AST ? Pylint??MySQL ? Django ???????3????????????????????????????????????????4????????????????5??????????????6???????????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1.5 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 + ??? + ????? + ??????????????????????????????????????????????????????</w:t>
      </w:r>
    </w:p>
    <w:p>
      <w:r>
        <w:br w:type="page"/>
      </w:r>
    </w:p>
    <w:p>
      <w:pPr>
        <w:spacing w:before="120" w:after="120" w:lineRule="exact" w:line="400"/>
        <w:jc w:val="center"/>
      </w:pPr>
      <w:r>
        <w:rPr>
          <w:rFonts w:eastAsia="??" w:ascii="Times New Roman" w:hAnsi="Times New Roman"/>
          <w:b/>
          <w:sz w:val="32"/>
        </w:rPr>
        <w:t>?2? 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???????????????/?? Times New Roman?????20????????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2.1 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??????Large Language Model?LLM??????????????????????????????????????????????????????????????????????????????????????????????????????????????????1???????????????????????????????????????????????2??????????????????????????????????????????????3??????????????????????????????????????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 CodeLlama?GPT-4 Code?StarCoder ?????????????????????????????????????????????????????????????????????????????????????5????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??2-1 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?2-1???????????????????????????????????/???????????????????????[???]?????????????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2.2 ??????CoT?????????????????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??????Chain-of-Thought?CoT???????????????????????????????????????????????CoT ????????????????????????????????????????????????????????????1??????????????/???????????????????2???????????????????????????????3????????????????????????????????4??????????????????????????????????????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 JSON ????????????????????? MySQL ?????????????????????????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??2-1 ?? CoT 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2.3 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??????????????????????????????????????????????????????????????????1???????????????????????????????????????2?????????????????????????????????????????????????3????????????????????? Top-N 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 + 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2.4 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???????????????????1????????????????? Top-K ??????????????????????????2???/???????????????????????????????????????????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 q?????? d_i????? s_i?s_i = f(q, d_i, c_i)??? f() ???????? + ????????????c_i ????????????????????????????? Top-K ? s_i 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??2-2 ??????????Top-K ????MRR?NDCG?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2.5 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??????????????????????????????????????????????????????????????????????????????????/?????????????????????????????????? D={d_1,,d_m}????? score(d_j)[0,10]???? S=?(w_jscore(d_j))??? w_j 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 s_i?????? S_i?????/??? r_i??????? R_i=?s_i+?S_i+?r_i??? ????? 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2.6 ???????AST ? Pylint??????????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??????????????????????????????????????????????????????????????????????????????1?AST ???????????????????????????????????????????/??????????????2?Pylint ???????????????????????????????????????????/???????????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??2-2 ?????????????????AST/Pylint???????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2.7 ?????????????MySQL + Django???????????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 MySQL ?????????????????????????????????????????????????????MySQL 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 Django ??????????????????? ORM 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2.8 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???????????????????????????????????????????????????????????????????????????????????????????AST ? Pylint ????????? MySQL ? Django ?????????????????3??????????????4?????????5???????????????</w:t>
      </w:r>
    </w:p>
    <w:p>
      <w:r>
        <w:br w:type="page"/>
      </w:r>
    </w:p>
    <w:p>
      <w:pPr>
        <w:spacing w:before="120" w:after="120" w:lineRule="exact" w:line="400"/>
        <w:jc w:val="center"/>
      </w:pPr>
      <w:r>
        <w:rPr>
          <w:rFonts w:eastAsia="??" w:ascii="Times New Roman" w:hAnsi="Times New Roman"/>
          <w:b/>
          <w:sz w:val="32"/>
        </w:rPr>
        <w:t>?3? 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???????????????/?? Times New Roman?????20????????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3.1 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????????????????????????????????????????????????????????????????????? Stack Overflow ????????????????????????????????????????????????????????????????????????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28"/>
        </w:rPr>
        <w:t>3.1.1 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?1??????????????????????????????????&gt;10000 ????????????????????????????????????????????????????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?2?????????????????????????????????????????????????????????????????????????????????????????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?3????????????????????????????????????????????????????????/????????????????????????????????????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?4??????????????????????????????????????????? + ???? + 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?5????????????????????????????????????????????????????????????????????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?6????????????????????????????????????????????????????????????????????????????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28"/>
        </w:rPr>
        <w:t>3.1.2 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?1???????????????????????????????????????????????????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?2?????????????????????????????????????????????????/???????????????????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?3???????????????????????????????????????????????????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?4???????????????????????????????????????????????????????????????????????????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3.2 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??3-1 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??3-1?????????????????????????????????????????????????????????????? MySQL ?????????????????????????????????????????????????????????????????????????????????????????????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3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ed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Rule="exact" w:line="400"/>
        <w:jc w:val="center"/>
      </w:pPr>
      <w:r>
        <w:rPr>
          <w:rFonts w:eastAsia="??" w:ascii="Times New Roman" w:hAnsi="Times New Roman"/>
          <w:b w:val="0"/>
          <w:sz w:val="24"/>
        </w:rPr>
        <w:t>?3-1 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3.3 ??????MySQL???????????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28"/>
        </w:rPr>
        <w:t>3.3.1 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 MySQL 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28"/>
        </w:rPr>
        <w:t>3.3.2 ????????????????????????</w:t>
      </w:r>
    </w:p>
    <w:p>
      <w:pPr>
        <w:spacing w:before="0" w:after="0" w:lineRule="exact" w:line="400"/>
        <w:jc w:val="left"/>
      </w:pPr>
      <w:r>
        <w:rPr>
          <w:rFonts w:eastAsia="??" w:ascii="Times New Roman" w:hAnsi="Times New Roman"/>
          <w:b w:val="0"/>
          <w:sz w:val="24"/>
        </w:rPr>
        <w:t>??3-1 ?????????????/???/??/??/???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?3-1????????????????????????????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3.4 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28"/>
        </w:rPr>
        <w:t>3.4.1 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28"/>
        </w:rPr>
        <w:t>3.4.2 ???????????????????????????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28"/>
        </w:rPr>
        <w:t>3.4.3 ?????????AST + Pylint?????????????????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 AST ????????? Pylint 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3.5 ???????????????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?????????????????????????????????????????????????????</w:t>
      </w:r>
    </w:p>
    <w:p>
      <w:pPr>
        <w:spacing w:before="120" w:after="120" w:lineRule="exact" w:line="400"/>
        <w:jc w:val="left"/>
      </w:pPr>
      <w:r>
        <w:rPr>
          <w:rFonts w:eastAsia="??" w:ascii="Times New Roman" w:hAnsi="Times New Roman"/>
          <w:b/>
          <w:sz w:val="30"/>
        </w:rPr>
        <w:t>3.8 ??????????????</w:t>
      </w:r>
    </w:p>
    <w:p>
      <w:pPr>
        <w:spacing w:before="0" w:after="0" w:lineRule="exact" w:line="400"/>
        <w:ind w:firstLine="420"/>
        <w:jc w:val="left"/>
      </w:pPr>
      <w:r>
        <w:rPr>
          <w:rFonts w:eastAsia="??" w:ascii="Times New Roman" w:hAnsi="Times New Roman"/>
          <w:b w:val="0"/>
          <w:sz w:val="24"/>
        </w:rPr>
        <w:t>????????????????????????????????????????????????????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eastAsia="??" w:ascii="Times New Roman" w:hAnsi="Times New Roman"/>
        <w:sz w:val="21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eastAsia="??" w:ascii="Times New Roman" w:hAnsi="Times New Roman"/>
        <w:sz w:val="21"/>
      </w:rPr>
      <w:t>?????????????????</w:t>
    </w:r>
    <w:r>
      <w:tab/>
    </w:r>
    <w:r>
      <w:rPr>
        <w:rFonts w:eastAsia="??" w:ascii="Times New Roman" w:hAnsi="Times New Roman"/>
        <w:sz w:val="21"/>
      </w:rPr>
      <w:t>?1-3?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